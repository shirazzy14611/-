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DCAA4" w14:textId="77777777" w:rsidR="00BF0E61" w:rsidRPr="00514482" w:rsidRDefault="00AC332D">
      <w:pPr>
        <w:rPr>
          <w:rFonts w:cs="Times New Roman"/>
          <w:sz w:val="28"/>
          <w:szCs w:val="28"/>
          <w:lang w:val="ru-RU"/>
        </w:rPr>
      </w:pPr>
      <w:r w:rsidRPr="00514482">
        <w:rPr>
          <w:rFonts w:cs="Times New Roman"/>
          <w:b/>
          <w:sz w:val="28"/>
          <w:szCs w:val="28"/>
          <w:lang w:val="ru-RU"/>
        </w:rPr>
        <w:t>ТАБЛИЦА АКТОРОВ И ВАРИАНТОВ ИСПОЛЬЗОВАНИЯ</w:t>
      </w:r>
    </w:p>
    <w:p w14:paraId="3A83C527" w14:textId="77777777" w:rsidR="00BF0E61" w:rsidRPr="00514482" w:rsidRDefault="00AC332D">
      <w:pPr>
        <w:rPr>
          <w:rFonts w:cs="Times New Roman"/>
          <w:sz w:val="28"/>
          <w:szCs w:val="28"/>
        </w:rPr>
      </w:pPr>
      <w:r w:rsidRPr="00514482">
        <w:rPr>
          <w:rFonts w:cs="Times New Roman"/>
          <w:sz w:val="28"/>
          <w:szCs w:val="28"/>
          <w:lang w:val="ru-RU"/>
        </w:rPr>
        <w:t xml:space="preserve">Сначала перенесите функции из материалов 6-й пары, затем определите, кто взаимодействует с системой и для какой цели. </w:t>
      </w:r>
      <w:proofErr w:type="spellStart"/>
      <w:r w:rsidRPr="00514482">
        <w:rPr>
          <w:rFonts w:cs="Times New Roman"/>
          <w:sz w:val="28"/>
          <w:szCs w:val="28"/>
        </w:rPr>
        <w:t>Это</w:t>
      </w:r>
      <w:proofErr w:type="spellEnd"/>
      <w:r w:rsidRPr="00514482">
        <w:rPr>
          <w:rFonts w:cs="Times New Roman"/>
          <w:sz w:val="28"/>
          <w:szCs w:val="28"/>
        </w:rPr>
        <w:t xml:space="preserve"> </w:t>
      </w:r>
      <w:proofErr w:type="spellStart"/>
      <w:r w:rsidRPr="00514482">
        <w:rPr>
          <w:rFonts w:cs="Times New Roman"/>
          <w:sz w:val="28"/>
          <w:szCs w:val="28"/>
        </w:rPr>
        <w:t>основа</w:t>
      </w:r>
      <w:proofErr w:type="spellEnd"/>
      <w:r w:rsidRPr="00514482">
        <w:rPr>
          <w:rFonts w:cs="Times New Roman"/>
          <w:sz w:val="28"/>
          <w:szCs w:val="28"/>
        </w:rPr>
        <w:t xml:space="preserve"> </w:t>
      </w:r>
      <w:proofErr w:type="spellStart"/>
      <w:r w:rsidRPr="00514482">
        <w:rPr>
          <w:rFonts w:cs="Times New Roman"/>
          <w:sz w:val="28"/>
          <w:szCs w:val="28"/>
        </w:rPr>
        <w:t>диаграммы</w:t>
      </w:r>
      <w:proofErr w:type="spellEnd"/>
      <w:r w:rsidRPr="00514482">
        <w:rPr>
          <w:rFonts w:cs="Times New Roman"/>
          <w:sz w:val="28"/>
          <w:szCs w:val="28"/>
        </w:rPr>
        <w:t xml:space="preserve"> </w:t>
      </w:r>
      <w:proofErr w:type="spellStart"/>
      <w:r w:rsidRPr="00514482">
        <w:rPr>
          <w:rFonts w:cs="Times New Roman"/>
          <w:sz w:val="28"/>
          <w:szCs w:val="28"/>
        </w:rPr>
        <w:t>вариантов</w:t>
      </w:r>
      <w:proofErr w:type="spellEnd"/>
      <w:r w:rsidRPr="00514482">
        <w:rPr>
          <w:rFonts w:cs="Times New Roman"/>
          <w:sz w:val="28"/>
          <w:szCs w:val="28"/>
        </w:rPr>
        <w:t xml:space="preserve"> использования.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3402"/>
        <w:gridCol w:w="2268"/>
      </w:tblGrid>
      <w:tr w:rsidR="00BF0E61" w:rsidRPr="00514482" w14:paraId="3CB8A0C1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2F3F42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b/>
                <w:sz w:val="28"/>
                <w:szCs w:val="28"/>
              </w:rPr>
              <w:t>Источник: функция пары 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ABBDD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b/>
                <w:sz w:val="28"/>
                <w:szCs w:val="28"/>
              </w:rPr>
              <w:t>Актор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25F4EA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b/>
                <w:sz w:val="28"/>
                <w:szCs w:val="28"/>
              </w:rPr>
              <w:t xml:space="preserve">Вариант </w:t>
            </w:r>
            <w:r w:rsidRPr="00514482">
              <w:rPr>
                <w:rFonts w:cs="Times New Roman"/>
                <w:b/>
                <w:sz w:val="28"/>
                <w:szCs w:val="28"/>
              </w:rPr>
              <w:t>использования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317094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b/>
                <w:sz w:val="28"/>
                <w:szCs w:val="28"/>
              </w:rPr>
              <w:t>Права или результат</w:t>
            </w:r>
          </w:p>
        </w:tc>
      </w:tr>
      <w:tr w:rsidR="00BF0E61" w:rsidRPr="00514482" w14:paraId="1FB80D0A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BCE6E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t>01 Импорт данных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2AFBED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t>Оператор загрузки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0F5BCA" w14:textId="77777777" w:rsidR="00BF0E61" w:rsidRPr="00514482" w:rsidRDefault="00AC332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4482">
              <w:rPr>
                <w:rFonts w:cs="Times New Roman"/>
                <w:sz w:val="28"/>
                <w:szCs w:val="28"/>
                <w:lang w:val="ru-RU"/>
              </w:rPr>
              <w:t>Загружать данные заказчика в систему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40F9B2" w14:textId="77777777" w:rsidR="00BF0E61" w:rsidRPr="00514482" w:rsidRDefault="00AC332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4482">
              <w:rPr>
                <w:rFonts w:cs="Times New Roman"/>
                <w:sz w:val="28"/>
                <w:szCs w:val="28"/>
                <w:lang w:val="ru-RU"/>
              </w:rPr>
              <w:t xml:space="preserve">Файлы </w:t>
            </w:r>
            <w:r w:rsidRPr="00514482">
              <w:rPr>
                <w:rFonts w:cs="Times New Roman"/>
                <w:sz w:val="28"/>
                <w:szCs w:val="28"/>
              </w:rPr>
              <w:t>CSV</w:t>
            </w:r>
            <w:r w:rsidRPr="00514482">
              <w:rPr>
                <w:rFonts w:cs="Times New Roman"/>
                <w:sz w:val="28"/>
                <w:szCs w:val="28"/>
                <w:lang w:val="ru-RU"/>
              </w:rPr>
              <w:t xml:space="preserve"> проверены и загружены в БД: сначала справочники, затем зависимые таблицы</w:t>
            </w:r>
          </w:p>
        </w:tc>
      </w:tr>
      <w:tr w:rsidR="00BF0E61" w:rsidRPr="00514482" w14:paraId="5C293696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D904E8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t xml:space="preserve">02 </w:t>
            </w:r>
            <w:proofErr w:type="spellStart"/>
            <w:r w:rsidRPr="00514482">
              <w:rPr>
                <w:rFonts w:cs="Times New Roman"/>
                <w:sz w:val="28"/>
                <w:szCs w:val="28"/>
              </w:rPr>
              <w:t>Запуск</w:t>
            </w:r>
            <w:proofErr w:type="spellEnd"/>
            <w:r w:rsidRPr="0051448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14482">
              <w:rPr>
                <w:rFonts w:cs="Times New Roman"/>
                <w:sz w:val="28"/>
                <w:szCs w:val="28"/>
              </w:rPr>
              <w:t>приложения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9E350A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584BD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t>Запускать приложение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A24B22" w14:textId="77777777" w:rsidR="00BF0E61" w:rsidRPr="00514482" w:rsidRDefault="00AC332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4482">
              <w:rPr>
                <w:rFonts w:cs="Times New Roman"/>
                <w:sz w:val="28"/>
                <w:szCs w:val="28"/>
                <w:lang w:val="ru-RU"/>
              </w:rPr>
              <w:t>Загружаютс</w:t>
            </w:r>
            <w:r w:rsidRPr="00514482">
              <w:rPr>
                <w:rFonts w:cs="Times New Roman"/>
                <w:sz w:val="28"/>
                <w:szCs w:val="28"/>
                <w:lang w:val="ru-RU"/>
              </w:rPr>
              <w:t>я настройки, выполняется подключение к БД, открывается окно входа</w:t>
            </w:r>
          </w:p>
        </w:tc>
      </w:tr>
      <w:tr w:rsidR="00BF0E61" w:rsidRPr="00514482" w14:paraId="2CAF4CA2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1FED2A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t xml:space="preserve">03 </w:t>
            </w:r>
            <w:proofErr w:type="spellStart"/>
            <w:r w:rsidRPr="00514482">
              <w:rPr>
                <w:rFonts w:cs="Times New Roman"/>
                <w:sz w:val="28"/>
                <w:szCs w:val="28"/>
              </w:rPr>
              <w:t>Вход</w:t>
            </w:r>
            <w:proofErr w:type="spellEnd"/>
            <w:r w:rsidRPr="00514482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514482">
              <w:rPr>
                <w:rFonts w:cs="Times New Roman"/>
                <w:sz w:val="28"/>
                <w:szCs w:val="28"/>
              </w:rPr>
              <w:t>гость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A2179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t>Гость, клиент, менеджер, 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430829" w14:textId="77777777" w:rsidR="00BF0E61" w:rsidRPr="00514482" w:rsidRDefault="00AC332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4482">
              <w:rPr>
                <w:rFonts w:cs="Times New Roman"/>
                <w:sz w:val="28"/>
                <w:szCs w:val="28"/>
                <w:lang w:val="ru-RU"/>
              </w:rPr>
              <w:t>Входить в систему или работать как гость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CC145" w14:textId="77777777" w:rsidR="00BF0E61" w:rsidRPr="00514482" w:rsidRDefault="00AC332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4482">
              <w:rPr>
                <w:rFonts w:cs="Times New Roman"/>
                <w:sz w:val="28"/>
                <w:szCs w:val="28"/>
                <w:lang w:val="ru-RU"/>
              </w:rPr>
              <w:t>Вход по логину и паролю определяет роль; гость переходит к каталогу без авторизации</w:t>
            </w:r>
          </w:p>
        </w:tc>
      </w:tr>
      <w:tr w:rsidR="00BF0E61" w:rsidRPr="00514482" w14:paraId="05C30361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BB126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t xml:space="preserve">04 </w:t>
            </w:r>
            <w:proofErr w:type="spellStart"/>
            <w:r w:rsidRPr="00514482">
              <w:rPr>
                <w:rFonts w:cs="Times New Roman"/>
                <w:sz w:val="28"/>
                <w:szCs w:val="28"/>
              </w:rPr>
              <w:t>Навигация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7F7E4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DADB0" w14:textId="77777777" w:rsidR="00BF0E61" w:rsidRPr="00514482" w:rsidRDefault="00AC332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4482">
              <w:rPr>
                <w:rFonts w:cs="Times New Roman"/>
                <w:sz w:val="28"/>
                <w:szCs w:val="28"/>
                <w:lang w:val="ru-RU"/>
              </w:rPr>
              <w:t>Переходить между окнами и возвращаться назад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1CF3D5" w14:textId="77777777" w:rsidR="00BF0E61" w:rsidRPr="00514482" w:rsidRDefault="00AC332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4482">
              <w:rPr>
                <w:rFonts w:cs="Times New Roman"/>
                <w:sz w:val="28"/>
                <w:szCs w:val="28"/>
                <w:lang w:val="ru-RU"/>
              </w:rPr>
              <w:t>Кнопки «Назад» и «Выйти»; доступны только окна, разрешённые роли</w:t>
            </w:r>
          </w:p>
        </w:tc>
      </w:tr>
      <w:tr w:rsidR="00BF0E61" w:rsidRPr="00514482" w14:paraId="16D48DE4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56147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t xml:space="preserve">05 </w:t>
            </w:r>
            <w:proofErr w:type="spellStart"/>
            <w:r w:rsidRPr="00514482">
              <w:rPr>
                <w:rFonts w:cs="Times New Roman"/>
                <w:sz w:val="28"/>
                <w:szCs w:val="28"/>
              </w:rPr>
              <w:t>Каталог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51ADBF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t>Гость, клиент, менеджер, 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340C6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t>Просматривать каталог товаров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88AE1" w14:textId="77777777" w:rsidR="00BF0E61" w:rsidRPr="00514482" w:rsidRDefault="00AC332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4482">
              <w:rPr>
                <w:rFonts w:cs="Times New Roman"/>
                <w:sz w:val="28"/>
                <w:szCs w:val="28"/>
                <w:lang w:val="ru-RU"/>
              </w:rPr>
              <w:t>Карточки с фото, ценой, скидкой и остатком</w:t>
            </w:r>
            <w:r w:rsidRPr="00514482">
              <w:rPr>
                <w:rFonts w:cs="Times New Roman"/>
                <w:sz w:val="28"/>
                <w:szCs w:val="28"/>
                <w:lang w:val="ru-RU"/>
              </w:rPr>
              <w:t>; подсветка строк по правилам; доступно всем ролям</w:t>
            </w:r>
          </w:p>
        </w:tc>
      </w:tr>
      <w:tr w:rsidR="00BF0E61" w:rsidRPr="00514482" w14:paraId="4665D58B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432FD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t xml:space="preserve">06 </w:t>
            </w:r>
            <w:proofErr w:type="spellStart"/>
            <w:r w:rsidRPr="00514482">
              <w:rPr>
                <w:rFonts w:cs="Times New Roman"/>
                <w:sz w:val="28"/>
                <w:szCs w:val="28"/>
              </w:rPr>
              <w:t>Поиск</w:t>
            </w:r>
            <w:proofErr w:type="spellEnd"/>
            <w:r w:rsidRPr="00514482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514482">
              <w:rPr>
                <w:rFonts w:cs="Times New Roman"/>
                <w:sz w:val="28"/>
                <w:szCs w:val="28"/>
              </w:rPr>
              <w:t>фильтрация</w:t>
            </w:r>
            <w:proofErr w:type="spellEnd"/>
            <w:r w:rsidRPr="00514482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514482">
              <w:rPr>
                <w:rFonts w:cs="Times New Roman"/>
                <w:sz w:val="28"/>
                <w:szCs w:val="28"/>
              </w:rPr>
              <w:lastRenderedPageBreak/>
              <w:t>сортировка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34FD3A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lastRenderedPageBreak/>
              <w:t>Менеджер, администрато</w:t>
            </w:r>
            <w:r w:rsidRPr="00514482">
              <w:rPr>
                <w:rFonts w:cs="Times New Roman"/>
                <w:sz w:val="28"/>
                <w:szCs w:val="28"/>
              </w:rPr>
              <w:lastRenderedPageBreak/>
              <w:t>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E345C2" w14:textId="77777777" w:rsidR="00BF0E61" w:rsidRPr="00514482" w:rsidRDefault="00AC332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4482">
              <w:rPr>
                <w:rFonts w:cs="Times New Roman"/>
                <w:sz w:val="28"/>
                <w:szCs w:val="28"/>
                <w:lang w:val="ru-RU"/>
              </w:rPr>
              <w:lastRenderedPageBreak/>
              <w:t>Искать, фильтровать и сортировать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7D2FC" w14:textId="77777777" w:rsidR="00BF0E61" w:rsidRPr="00514482" w:rsidRDefault="00AC332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4482">
              <w:rPr>
                <w:rFonts w:cs="Times New Roman"/>
                <w:sz w:val="28"/>
                <w:szCs w:val="28"/>
                <w:lang w:val="ru-RU"/>
              </w:rPr>
              <w:t xml:space="preserve">Каталог показывается по </w:t>
            </w:r>
            <w:r w:rsidRPr="00514482">
              <w:rPr>
                <w:rFonts w:cs="Times New Roman"/>
                <w:sz w:val="28"/>
                <w:szCs w:val="28"/>
                <w:lang w:val="ru-RU"/>
              </w:rPr>
              <w:lastRenderedPageBreak/>
              <w:t>выбранным условиям; гостю и клиенту недоступно</w:t>
            </w:r>
          </w:p>
        </w:tc>
      </w:tr>
      <w:tr w:rsidR="00BF0E61" w:rsidRPr="00514482" w14:paraId="72452695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E1571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lastRenderedPageBreak/>
              <w:t xml:space="preserve">07 </w:t>
            </w:r>
            <w:proofErr w:type="spellStart"/>
            <w:r w:rsidRPr="00514482">
              <w:rPr>
                <w:rFonts w:cs="Times New Roman"/>
                <w:sz w:val="28"/>
                <w:szCs w:val="28"/>
              </w:rPr>
              <w:t>Форма</w:t>
            </w:r>
            <w:proofErr w:type="spellEnd"/>
            <w:r w:rsidRPr="0051448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14482">
              <w:rPr>
                <w:rFonts w:cs="Times New Roman"/>
                <w:sz w:val="28"/>
                <w:szCs w:val="28"/>
              </w:rPr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96D69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F73B6C" w14:textId="77777777" w:rsidR="00BF0E61" w:rsidRPr="00514482" w:rsidRDefault="00AC332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4482">
              <w:rPr>
                <w:rFonts w:cs="Times New Roman"/>
                <w:sz w:val="28"/>
                <w:szCs w:val="28"/>
                <w:lang w:val="ru-RU"/>
              </w:rPr>
              <w:t>Откр</w:t>
            </w:r>
            <w:r w:rsidRPr="00514482">
              <w:rPr>
                <w:rFonts w:cs="Times New Roman"/>
                <w:sz w:val="28"/>
                <w:szCs w:val="28"/>
                <w:lang w:val="ru-RU"/>
              </w:rPr>
              <w:t>ывать форму добавления и редактирования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AF75BF" w14:textId="77777777" w:rsidR="00BF0E61" w:rsidRPr="00514482" w:rsidRDefault="00AC332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4482">
              <w:rPr>
                <w:rFonts w:cs="Times New Roman"/>
                <w:sz w:val="28"/>
                <w:szCs w:val="28"/>
                <w:lang w:val="ru-RU"/>
              </w:rPr>
              <w:t>Только администратор; открывается форма товара (один экземпляр окна)</w:t>
            </w:r>
          </w:p>
        </w:tc>
      </w:tr>
      <w:tr w:rsidR="00BF0E61" w:rsidRPr="00514482" w14:paraId="12CE14F6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60841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t xml:space="preserve">08 </w:t>
            </w:r>
            <w:proofErr w:type="spellStart"/>
            <w:r w:rsidRPr="00514482">
              <w:rPr>
                <w:rFonts w:cs="Times New Roman"/>
                <w:sz w:val="28"/>
                <w:szCs w:val="28"/>
              </w:rPr>
              <w:t>Проверка</w:t>
            </w:r>
            <w:proofErr w:type="spellEnd"/>
            <w:r w:rsidRPr="00514482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514482">
              <w:rPr>
                <w:rFonts w:cs="Times New Roman"/>
                <w:sz w:val="28"/>
                <w:szCs w:val="28"/>
              </w:rPr>
              <w:t>сохранение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D795A1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943087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t>Сохранять данные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16B297" w14:textId="77777777" w:rsidR="00BF0E61" w:rsidRPr="00514482" w:rsidRDefault="00AC332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4482">
              <w:rPr>
                <w:rFonts w:cs="Times New Roman"/>
                <w:sz w:val="28"/>
                <w:szCs w:val="28"/>
                <w:lang w:val="ru-RU"/>
              </w:rPr>
              <w:t xml:space="preserve">Цена и количество не отрицательные; запись добавлена или </w:t>
            </w:r>
            <w:r w:rsidRPr="00514482">
              <w:rPr>
                <w:rFonts w:cs="Times New Roman"/>
                <w:sz w:val="28"/>
                <w:szCs w:val="28"/>
                <w:lang w:val="ru-RU"/>
              </w:rPr>
              <w:t>обновлена, список обновлён</w:t>
            </w:r>
          </w:p>
        </w:tc>
      </w:tr>
      <w:tr w:rsidR="00BF0E61" w:rsidRPr="00514482" w14:paraId="683FC37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6ED80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t xml:space="preserve">09 </w:t>
            </w:r>
            <w:proofErr w:type="spellStart"/>
            <w:r w:rsidRPr="00514482">
              <w:rPr>
                <w:rFonts w:cs="Times New Roman"/>
                <w:sz w:val="28"/>
                <w:szCs w:val="28"/>
              </w:rPr>
              <w:t>Изображение</w:t>
            </w:r>
            <w:proofErr w:type="spellEnd"/>
            <w:r w:rsidRPr="0051448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14482">
              <w:rPr>
                <w:rFonts w:cs="Times New Roman"/>
                <w:sz w:val="28"/>
                <w:szCs w:val="28"/>
              </w:rPr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D1E998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FB387F" w14:textId="77777777" w:rsidR="00BF0E61" w:rsidRPr="00514482" w:rsidRDefault="00AC332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4482">
              <w:rPr>
                <w:rFonts w:cs="Times New Roman"/>
                <w:sz w:val="28"/>
                <w:szCs w:val="28"/>
                <w:lang w:val="ru-RU"/>
              </w:rPr>
              <w:t>Добавлять или заменять изображение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33688" w14:textId="77777777" w:rsidR="00BF0E61" w:rsidRPr="00514482" w:rsidRDefault="00AC332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4482">
              <w:rPr>
                <w:rFonts w:cs="Times New Roman"/>
                <w:sz w:val="28"/>
                <w:szCs w:val="28"/>
                <w:lang w:val="ru-RU"/>
              </w:rPr>
              <w:t>Размер не более 300×200 пикселей; старый файл удаляется</w:t>
            </w:r>
          </w:p>
        </w:tc>
      </w:tr>
      <w:tr w:rsidR="00BF0E61" w:rsidRPr="00514482" w14:paraId="7C231E55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399D31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t xml:space="preserve">10 </w:t>
            </w:r>
            <w:proofErr w:type="spellStart"/>
            <w:r w:rsidRPr="00514482">
              <w:rPr>
                <w:rFonts w:cs="Times New Roman"/>
                <w:sz w:val="28"/>
                <w:szCs w:val="28"/>
              </w:rPr>
              <w:t>Удаление</w:t>
            </w:r>
            <w:proofErr w:type="spellEnd"/>
            <w:r w:rsidRPr="0051448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14482">
              <w:rPr>
                <w:rFonts w:cs="Times New Roman"/>
                <w:sz w:val="28"/>
                <w:szCs w:val="28"/>
              </w:rPr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504428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5386FB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t>Удалять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DF380" w14:textId="77777777" w:rsidR="00BF0E61" w:rsidRPr="00514482" w:rsidRDefault="00AC332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4482">
              <w:rPr>
                <w:rFonts w:cs="Times New Roman"/>
                <w:sz w:val="28"/>
                <w:szCs w:val="28"/>
                <w:lang w:val="ru-RU"/>
              </w:rPr>
              <w:t xml:space="preserve">Только администратор; удаление </w:t>
            </w:r>
            <w:r w:rsidRPr="00514482">
              <w:rPr>
                <w:rFonts w:cs="Times New Roman"/>
                <w:sz w:val="28"/>
                <w:szCs w:val="28"/>
                <w:lang w:val="ru-RU"/>
              </w:rPr>
              <w:t>запрещено, если товар есть в заказе</w:t>
            </w:r>
          </w:p>
        </w:tc>
      </w:tr>
      <w:tr w:rsidR="00BF0E61" w:rsidRPr="00514482" w14:paraId="47335FBC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FA2DB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t xml:space="preserve">11 </w:t>
            </w:r>
            <w:proofErr w:type="spellStart"/>
            <w:r w:rsidRPr="00514482">
              <w:rPr>
                <w:rFonts w:cs="Times New Roman"/>
                <w:sz w:val="28"/>
                <w:szCs w:val="28"/>
              </w:rPr>
              <w:t>Сообщения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78EB1" w14:textId="77777777" w:rsidR="00BF0E61" w:rsidRPr="00514482" w:rsidRDefault="00AC332D">
            <w:pPr>
              <w:rPr>
                <w:rFonts w:cs="Times New Roman"/>
                <w:sz w:val="28"/>
                <w:szCs w:val="28"/>
              </w:rPr>
            </w:pPr>
            <w:r w:rsidRPr="00514482">
              <w:rPr>
                <w:rFonts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99DBB0" w14:textId="77777777" w:rsidR="00BF0E61" w:rsidRPr="00514482" w:rsidRDefault="00AC332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4482">
              <w:rPr>
                <w:rFonts w:cs="Times New Roman"/>
                <w:sz w:val="28"/>
                <w:szCs w:val="28"/>
                <w:lang w:val="ru-RU"/>
              </w:rPr>
              <w:t>Получать сообщения о результате или ошибке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8DE266" w14:textId="77777777" w:rsidR="00BF0E61" w:rsidRPr="00514482" w:rsidRDefault="00AC332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14482">
              <w:rPr>
                <w:rFonts w:cs="Times New Roman"/>
                <w:sz w:val="28"/>
                <w:szCs w:val="28"/>
                <w:lang w:val="ru-RU"/>
              </w:rPr>
              <w:t>Окно ошибки, предупреждения или информации с понятным текстом</w:t>
            </w:r>
          </w:p>
        </w:tc>
      </w:tr>
    </w:tbl>
    <w:p w14:paraId="18EC92BB" w14:textId="77777777" w:rsidR="00AC332D" w:rsidRPr="00514482" w:rsidRDefault="00AC332D">
      <w:pPr>
        <w:rPr>
          <w:rFonts w:cs="Times New Roman"/>
          <w:sz w:val="28"/>
          <w:szCs w:val="28"/>
          <w:lang w:val="ru-RU"/>
        </w:rPr>
      </w:pPr>
    </w:p>
    <w:sectPr w:rsidR="00AC332D" w:rsidRPr="00514482" w:rsidSect="00034616">
      <w:headerReference w:type="default" r:id="rId8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4AAB7" w14:textId="77777777" w:rsidR="00AC332D" w:rsidRDefault="00AC332D" w:rsidP="00514482">
      <w:pPr>
        <w:spacing w:after="0" w:line="240" w:lineRule="auto"/>
      </w:pPr>
      <w:r>
        <w:separator/>
      </w:r>
    </w:p>
  </w:endnote>
  <w:endnote w:type="continuationSeparator" w:id="0">
    <w:p w14:paraId="525DBCE1" w14:textId="77777777" w:rsidR="00AC332D" w:rsidRDefault="00AC332D" w:rsidP="00514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A34CB" w14:textId="77777777" w:rsidR="00AC332D" w:rsidRDefault="00AC332D" w:rsidP="00514482">
      <w:pPr>
        <w:spacing w:after="0" w:line="240" w:lineRule="auto"/>
      </w:pPr>
      <w:r>
        <w:separator/>
      </w:r>
    </w:p>
  </w:footnote>
  <w:footnote w:type="continuationSeparator" w:id="0">
    <w:p w14:paraId="48C39C24" w14:textId="77777777" w:rsidR="00AC332D" w:rsidRDefault="00AC332D" w:rsidP="00514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B3C4D" w14:textId="006DE314" w:rsidR="00514482" w:rsidRPr="00514482" w:rsidRDefault="00514482">
    <w:pPr>
      <w:pStyle w:val="a5"/>
      <w:rPr>
        <w:lang w:val="ru-RU"/>
      </w:rPr>
    </w:pPr>
    <w:proofErr w:type="spellStart"/>
    <w:r>
      <w:rPr>
        <w:lang w:val="ru-RU"/>
      </w:rPr>
      <w:t>Гималетдинов</w:t>
    </w:r>
    <w:proofErr w:type="spellEnd"/>
    <w:r>
      <w:rPr>
        <w:lang w:val="ru-RU"/>
      </w:rPr>
      <w:t xml:space="preserve"> </w:t>
    </w:r>
    <w:proofErr w:type="gramStart"/>
    <w:r>
      <w:rPr>
        <w:lang w:val="ru-RU"/>
      </w:rPr>
      <w:t>Эльвир  и</w:t>
    </w:r>
    <w:proofErr w:type="gramEnd"/>
    <w:r>
      <w:rPr>
        <w:lang w:val="ru-RU"/>
      </w:rPr>
      <w:t xml:space="preserve"> </w:t>
    </w:r>
    <w:proofErr w:type="spellStart"/>
    <w:r>
      <w:rPr>
        <w:lang w:val="ru-RU"/>
      </w:rPr>
      <w:t>Изванов</w:t>
    </w:r>
    <w:proofErr w:type="spellEnd"/>
    <w:r>
      <w:rPr>
        <w:lang w:val="ru-RU"/>
      </w:rPr>
      <w:t xml:space="preserve"> Вадим 0907-47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4482"/>
    <w:rsid w:val="00AA1D8D"/>
    <w:rsid w:val="00AC332D"/>
    <w:rsid w:val="00B47730"/>
    <w:rsid w:val="00BF0E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1D025C"/>
  <w14:defaultImageDpi w14:val="300"/>
  <w15:docId w15:val="{522296C2-EF11-4655-9DAC-53574898A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4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2026-10-03T11:39:00Z</dcterms:created>
  <dcterms:modified xsi:type="dcterms:W3CDTF">2026-10-03T11:39:00Z</dcterms:modified>
  <cp:category/>
</cp:coreProperties>
</file>