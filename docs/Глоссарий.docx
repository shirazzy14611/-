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D9CF3" w14:textId="77777777" w:rsidR="002A0FB9" w:rsidRPr="00EB132E" w:rsidRDefault="00B01EA0">
      <w:pPr>
        <w:rPr>
          <w:lang w:val="ru-RU"/>
        </w:rPr>
      </w:pPr>
      <w:r w:rsidRPr="00EB132E">
        <w:rPr>
          <w:b/>
          <w:sz w:val="28"/>
          <w:lang w:val="ru-RU"/>
        </w:rPr>
        <w:t>ГЛОССАРИЙ ПРЕДМЕТНОЙ ОБЛАСТИ</w:t>
      </w:r>
    </w:p>
    <w:p w14:paraId="42CAF4B0" w14:textId="77777777" w:rsidR="002A0FB9" w:rsidRDefault="00B01EA0">
      <w:r w:rsidRPr="00EB132E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2A0FB9" w14:paraId="45B77A7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9D8AE" w14:textId="77777777" w:rsidR="002A0FB9" w:rsidRDefault="00B01EA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A75C3" w14:textId="77777777" w:rsidR="002A0FB9" w:rsidRDefault="00B01EA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478B4" w14:textId="77777777" w:rsidR="002A0FB9" w:rsidRDefault="00B01EA0">
            <w:r>
              <w:rPr>
                <w:b/>
              </w:rPr>
              <w:t>Роль в модели</w:t>
            </w:r>
          </w:p>
        </w:tc>
      </w:tr>
      <w:tr w:rsidR="002A0FB9" w14:paraId="25A25EC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10DDB" w14:textId="77777777" w:rsidR="002A0FB9" w:rsidRDefault="00B01EA0">
            <w: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D4501" w14:textId="77777777" w:rsidR="002A0FB9" w:rsidRDefault="00B01EA0">
            <w:r w:rsidRPr="00EB132E">
              <w:rPr>
                <w:lang w:val="ru-RU"/>
              </w:rPr>
              <w:t xml:space="preserve">Человек, который работает с магазином: входит в систему под своим логином и паролем или заходит как гость. </w:t>
            </w:r>
            <w:r>
              <w:t>У пользователя есть ФИО.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D04EA" w14:textId="77777777" w:rsidR="002A0FB9" w:rsidRDefault="00B01EA0">
            <w:r>
              <w:t>Сущность</w:t>
            </w:r>
          </w:p>
        </w:tc>
      </w:tr>
      <w:tr w:rsidR="002A0FB9" w14:paraId="470C357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A9CA2" w14:textId="77777777" w:rsidR="002A0FB9" w:rsidRDefault="00B01EA0">
            <w: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7D05C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Набор прав, который определяет, что пользователю можно делать. Варианты роли: гость, клиент, менеджер, админи</w:t>
            </w:r>
            <w:r w:rsidRPr="00EB132E">
              <w:rPr>
                <w:lang w:val="ru-RU"/>
              </w:rPr>
              <w:t>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14DA3" w14:textId="77777777" w:rsidR="002A0FB9" w:rsidRDefault="00B01EA0">
            <w:r>
              <w:t>Сущность (варианты — значения роли)</w:t>
            </w:r>
          </w:p>
        </w:tc>
      </w:tr>
      <w:tr w:rsidR="002A0FB9" w14:paraId="41439D2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CDCFE" w14:textId="77777777" w:rsidR="002A0FB9" w:rsidRDefault="00B01EA0">
            <w: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6DB47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Пара обуви, которую продаёт магазин. Описывается наименованием, описанием, ценой, скидкой, остатком на складе, единицей измерения и изображением.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73F48" w14:textId="77777777" w:rsidR="002A0FB9" w:rsidRDefault="00B01EA0">
            <w:r>
              <w:t>Сущность</w:t>
            </w:r>
          </w:p>
        </w:tc>
      </w:tr>
      <w:tr w:rsidR="002A0FB9" w14:paraId="086B735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1901A" w14:textId="77777777" w:rsidR="002A0FB9" w:rsidRDefault="00B01EA0">
            <w: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21D99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 xml:space="preserve">Группа, к которой относится товар (по </w:t>
            </w:r>
            <w:r w:rsidRPr="00EB132E">
              <w:rPr>
                <w:lang w:val="ru-RU"/>
              </w:rPr>
              <w:t>виду обуви). Одна категория объединяет много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63C7D" w14:textId="77777777" w:rsidR="002A0FB9" w:rsidRDefault="00B01EA0">
            <w:r>
              <w:t>Сущность</w:t>
            </w:r>
          </w:p>
        </w:tc>
      </w:tr>
      <w:tr w:rsidR="002A0FB9" w14:paraId="398A33E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366C2" w14:textId="77777777" w:rsidR="002A0FB9" w:rsidRDefault="00B01EA0">
            <w: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9D7C6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Компания, которая выпускает товар. Один производитель выпускает много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7A2B8" w14:textId="77777777" w:rsidR="002A0FB9" w:rsidRDefault="00B01EA0">
            <w:r>
              <w:t>Сущность</w:t>
            </w:r>
          </w:p>
        </w:tc>
      </w:tr>
      <w:tr w:rsidR="002A0FB9" w14:paraId="525542F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4F9B6" w14:textId="77777777" w:rsidR="002A0FB9" w:rsidRDefault="00B01EA0">
            <w: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C6CB9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Компания, которая поставляет товар в магазин. Один поставщик поставляет много товаров; по поставщику можно отфильтровать список.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3B220" w14:textId="77777777" w:rsidR="002A0FB9" w:rsidRDefault="00B01EA0">
            <w:r>
              <w:t>Сущность</w:t>
            </w:r>
          </w:p>
        </w:tc>
      </w:tr>
      <w:tr w:rsidR="002A0FB9" w14:paraId="2A66913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64F80" w14:textId="77777777" w:rsidR="002A0FB9" w:rsidRDefault="00B01EA0">
            <w: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B892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Покупка, которую оформляет пользователь: набор товаров, который нужно собрать и выдать.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96F11" w14:textId="77777777" w:rsidR="002A0FB9" w:rsidRDefault="00B01EA0">
            <w:r>
              <w:t>Сущность</w:t>
            </w:r>
          </w:p>
        </w:tc>
      </w:tr>
      <w:tr w:rsidR="002A0FB9" w14:paraId="55833E0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E44CC" w14:textId="77777777" w:rsidR="002A0FB9" w:rsidRDefault="00B01EA0">
            <w: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22112" w14:textId="77777777" w:rsidR="002A0FB9" w:rsidRDefault="00B01EA0">
            <w:r w:rsidRPr="00EB132E">
              <w:rPr>
                <w:lang w:val="ru-RU"/>
              </w:rPr>
              <w:t xml:space="preserve">Одна позиция заказа: какой именно товар входит в заказ. </w:t>
            </w:r>
            <w:r>
              <w:t>Связывает заказ и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B9D02" w14:textId="77777777" w:rsidR="002A0FB9" w:rsidRDefault="00B01EA0">
            <w:r>
              <w:t>Сущность</w:t>
            </w:r>
          </w:p>
        </w:tc>
      </w:tr>
      <w:tr w:rsidR="002A0FB9" w14:paraId="0A73D94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F6664" w14:textId="77777777" w:rsidR="002A0FB9" w:rsidRDefault="00B01EA0">
            <w: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7C79F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Место, где клиент получает свой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1E890" w14:textId="77777777" w:rsidR="002A0FB9" w:rsidRDefault="00B01EA0">
            <w:r>
              <w:t>Сущность</w:t>
            </w:r>
          </w:p>
        </w:tc>
      </w:tr>
      <w:tr w:rsidR="002A0FB9" w14:paraId="5C20459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3EB30" w14:textId="77777777" w:rsidR="002A0FB9" w:rsidRDefault="00B01EA0">
            <w: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25B38" w14:textId="77777777" w:rsidR="002A0FB9" w:rsidRPr="00EB132E" w:rsidRDefault="00B01EA0">
            <w:pPr>
              <w:rPr>
                <w:lang w:val="ru-RU"/>
              </w:rPr>
            </w:pPr>
            <w:r w:rsidRPr="00EB132E">
              <w:rPr>
                <w:lang w:val="ru-RU"/>
              </w:rPr>
              <w:t>Состояние, в котором сейчас находится заказ (на каком этапе он находится).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23175" w14:textId="77777777" w:rsidR="002A0FB9" w:rsidRDefault="00B01EA0">
            <w:r>
              <w:t>Сущность</w:t>
            </w:r>
          </w:p>
        </w:tc>
      </w:tr>
    </w:tbl>
    <w:p w14:paraId="5D1ACE3B" w14:textId="77777777" w:rsidR="00B01EA0" w:rsidRDefault="00B01EA0"/>
    <w:sectPr w:rsidR="00B01EA0" w:rsidSect="00034616">
      <w:head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6887E" w14:textId="77777777" w:rsidR="00B01EA0" w:rsidRDefault="00B01EA0" w:rsidP="00EB132E">
      <w:pPr>
        <w:spacing w:after="0" w:line="240" w:lineRule="auto"/>
      </w:pPr>
      <w:r>
        <w:separator/>
      </w:r>
    </w:p>
  </w:endnote>
  <w:endnote w:type="continuationSeparator" w:id="0">
    <w:p w14:paraId="0DC99152" w14:textId="77777777" w:rsidR="00B01EA0" w:rsidRDefault="00B01EA0" w:rsidP="00EB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C0376" w14:textId="77777777" w:rsidR="00B01EA0" w:rsidRDefault="00B01EA0" w:rsidP="00EB132E">
      <w:pPr>
        <w:spacing w:after="0" w:line="240" w:lineRule="auto"/>
      </w:pPr>
      <w:r>
        <w:separator/>
      </w:r>
    </w:p>
  </w:footnote>
  <w:footnote w:type="continuationSeparator" w:id="0">
    <w:p w14:paraId="567B17CE" w14:textId="77777777" w:rsidR="00B01EA0" w:rsidRDefault="00B01EA0" w:rsidP="00EB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C33F6" w14:textId="37EEB236" w:rsidR="00EB132E" w:rsidRDefault="00EB132E">
    <w:pPr>
      <w:pStyle w:val="a5"/>
      <w:rPr>
        <w:lang w:val="ru-RU"/>
      </w:rPr>
    </w:pPr>
    <w:proofErr w:type="spellStart"/>
    <w:r>
      <w:rPr>
        <w:lang w:val="ru-RU"/>
      </w:rPr>
      <w:t>Изванов</w:t>
    </w:r>
    <w:proofErr w:type="spellEnd"/>
    <w:r>
      <w:rPr>
        <w:lang w:val="ru-RU"/>
      </w:rPr>
      <w:t xml:space="preserve"> и </w:t>
    </w:r>
    <w:proofErr w:type="spellStart"/>
    <w:r>
      <w:rPr>
        <w:lang w:val="ru-RU"/>
      </w:rPr>
      <w:t>Гималетдинов</w:t>
    </w:r>
    <w:proofErr w:type="spellEnd"/>
    <w:r>
      <w:rPr>
        <w:lang w:val="ru-RU"/>
      </w:rPr>
      <w:t xml:space="preserve"> 0907-47</w:t>
    </w:r>
  </w:p>
  <w:p w14:paraId="5B37849A" w14:textId="77777777" w:rsidR="00EB132E" w:rsidRPr="00EB132E" w:rsidRDefault="00EB132E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FB9"/>
    <w:rsid w:val="00326F90"/>
    <w:rsid w:val="00AA1D8D"/>
    <w:rsid w:val="00B01EA0"/>
    <w:rsid w:val="00B47730"/>
    <w:rsid w:val="00CB0664"/>
    <w:rsid w:val="00EB1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BF48A"/>
  <w14:defaultImageDpi w14:val="300"/>
  <w15:docId w15:val="{56946FB5-0B21-4FB6-AA06-A88B2F1C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2026-10-03T11:11:00Z</dcterms:modified>
  <cp:category/>
</cp:coreProperties>
</file>